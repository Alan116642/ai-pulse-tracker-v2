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6"/>
        </w:rPr>
        <w:t>我具体是怎么做的？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E6459"/>
          <w:sz w:val="21"/>
        </w:rPr>
        <w:t>围绕题目定义、信息选择、页面结构和落地过程的复盘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FF"/>
          </w:tcPr>
          <w:p>
            <w:r>
              <w:rPr>
                <w:rFonts w:ascii="Microsoft YaHei" w:hAnsi="Microsoft YaHei" w:eastAsia="Microsoft YaHei"/>
                <w:b/>
                <w:sz w:val="25"/>
              </w:rPr>
              <w:t>📎 总的来说，我用了下面几类 AI 工具：</w:t>
            </w:r>
          </w:p>
          <w:p>
            <w:pPr>
              <w:pStyle w:val="ListNumber"/>
            </w:pPr>
            <w:r>
              <w:rPr>
                <w:rFonts w:ascii="Microsoft YaHei" w:hAnsi="Microsoft YaHei" w:eastAsia="Microsoft YaHei"/>
                <w:b w:val="0"/>
                <w:sz w:val="23"/>
              </w:rPr>
              <w:t>1. Cursor / Codex：负责结构拆解、代码初版、页面迭代和文档收口</w:t>
            </w:r>
          </w:p>
          <w:p>
            <w:pPr>
              <w:pStyle w:val="ListNumber"/>
            </w:pPr>
            <w:r>
              <w:rPr>
                <w:rFonts w:ascii="Microsoft YaHei" w:hAnsi="Microsoft YaHei" w:eastAsia="Microsoft YaHei"/>
                <w:b w:val="0"/>
                <w:sz w:val="23"/>
              </w:rPr>
              <w:t>2. 通用大模型对话工具：辅助想清楚分析框架、文案表达和页面结构</w:t>
            </w:r>
          </w:p>
          <w:p>
            <w:pPr>
              <w:pStyle w:val="ListNumber"/>
            </w:pPr>
            <w:r>
              <w:rPr>
                <w:rFonts w:ascii="Microsoft YaHei" w:hAnsi="Microsoft YaHei" w:eastAsia="Microsoft YaHei"/>
                <w:b w:val="0"/>
                <w:sz w:val="23"/>
              </w:rPr>
              <w:t>3. 本地浏览器与运行脚本：负责验证页面、刷新逻辑和截图素材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我具体是怎么做的？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总的来说，我不是先去想“做一个什么样的页面”，而是先想清楚：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这道题里的 AI 动态追踪到底应该追什么、什么样的信息值得留下，以及最后页面需要帮我完成什么。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总的来说，我用了这些 AI 工具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这次我主要用了下面几类工具，使用强度从高到低大致是：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1. Cursor / Codex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主要用于结构拆解、代码生成、页面调整、文档整理和多轮迭代。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2. 通用大模型对话工具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主要用于辅助想清楚页面结构、分析框架和表达方式。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3. 浏览器与本地运行工具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用来验证页面效果、刷新逻辑和截图输出。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我自己的体会是，AI 工具最有价值的地方，不是一次性替我做完整个项目，而是让我更快地把“想法 -&gt; 原型 -&gt; 可运行结果 -&gt; 可提交材料”这条链跑通。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在 Vibe coding 前，需要先完成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1/选取优质、丰富、即时的信源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后端优先接公开的一手源，而不是一开始就抓大量媒体转述。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海外侧重点放在官方博客、官方 docs / changelog、GitHub release 和头部厂商产品页。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国内侧重点放在腾讯、阿里云、百度等官方产品页更新，以及部分高活跃社区信号。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我这样做的原因很简单：我更想知道“公司最近做了什么产品动作”，而不是“网上最近在讨论什么”。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2/先确定页面想服务什么阅读动作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页面不是简单把标题列出来，而是要帮我完成三件事：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第一眼先看到最近最值得关注的动态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往下滑时能形成一个基本判断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如果我想验证这个判断，还能回到具体事件和来源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所以我最后把页面拆成了 LIVE DESK、指标卡、趋势判断、证据信息、快讯流、来源池、日报和周报几个层次。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3/先把目标收窄成一个能跑通的 MVP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这次我没有把项目做得很重，而是一直围绕一个目标：先做成一个能跑、能看、能解释的最小版本。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只要最小版本能跑通，后面再继续补判断力、补体验、补文档，就会稳很多。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Step 1：最小可行性探路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动作： 在正式搭完整个系统前，我先让它做到最基础的几件事：能抓到公开内容、能把结果存下来、能先在页面里显示出来。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目的： 先证明这件事不是停留在想法层，而是真的能从“抓内容”走到“页面可见”。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我觉得这一步特别重要，因为如果最小链路都没有跑通，后面再谈趋势判断、页面体验和文档表达，其实都没有基础。先把骨架搭起来，后面所有迭代才有地方可加。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Step 2：后端数据处理流水线搭建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动作： 最小版本能跑起来之后，我没有直接开始堆页面，而是先把后端链路理顺，让内容按照固定顺序流动：抓取、整理字段、筛选、归并、分析、输出。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目的： 让这个工具不只是“抓到了一堆新闻”，而是能把新闻一步步变成更有分析价值的信号。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把这一层理解成“给系统建立一套基本秩序”。如果没有这条流水线，页面里出现的只会是很多原始标题；但有了这条流水线以后，系统就能知道公司是谁、产品是什么、这条内容是发布还是更新、值不值得进入重点流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Step 3：判断层搭建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动作： 在能抓、能展示之后，我重点补了几层判断：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给来源分级，优先看官方源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判断一条内容是不是 AI 产品动作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判断这条内容是不是重复传播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把同一事件的不同来源合并起来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目的： 让最终留在页面上的，不是“所有抓到的内容”，而是“更值得看的高价值信号”。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这一轮对我来说是项目最关键的一步。因为如果没有这层判断，页面再完整也还是很像普通资讯列表；有了这层判断以后，它才开始更像一个带分析倾向的追踪工具。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Step 4：容错设计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动作： 在实际测试里，我发现公开源并不总是稳定，有些源会超时、403，或者某次没有抓到新内容。所以后面我补了自动轮询、手动刷新、最近成功更新时间、来源健康状态和最近成功快照回退。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目的： 让页面在真实使用时更稳，不会因为某一个来源临时有问题就突然变成空白。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这一步看起来不像“主功能”，但它对最终体验非常关键。因为一个追踪工具如果今天能打开、明天打不开，或者一刷新就空白，那它即使逻辑上成立，体验上也是不及格的。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Step 5：前端视觉和信息层次调优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动作： 我没有优先做复杂交互，而是先把信息层次想清楚：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顶部状态栏先告诉我系统是不是在持续更新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LIVE DESK 先给出最近最值得看的几条信号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指标卡快速压缩一手源占比、海外占比、高优先级事件数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趋势判断和证据信息再回答“这些信号合起来意味着什么”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快讯流、来源池、日报和周报继续补事实和输出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目的： 希望打开页面后几分钟内就能抓住重点，而不是慢慢翻一大堆内容。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所以我的页面思路不是“怎么做得更花”，而是“怎么把信息层次排清楚”。我希望页面先告诉我最新动态，再告诉我判断，再把判断拉回证据，这样分析才有依据。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页面为什么是现在这个结构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LIVE DESK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这个模块的作用，是让我一打开页面就先看到最近最值得关注的几条高价值动态。我希望它承担“首页第一眼”的角色，所以这里放的是更新时间近、来源强、分析价值高的信号。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当前焦点和指标卡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这些数字不是装饰，而是把复杂结果压成几个判断入口：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最近 24 小时有多少新事件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一手源占比高不高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海外事件占比高不高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高优先级事件多不多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不用先读完整个页面，也能先判断这段时间的信号是不是在变强。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趋势判断和证据信息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这一块我刻意放在页面中部，是因为我不想让页面只停留在“告诉我发生了什么”，还想进一步告诉我：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这些信息合起来意味着什么</w:t>
      </w:r>
    </w:p>
    <w:p>
      <w:pPr>
        <w:pStyle w:val="ListBullet"/>
        <w:spacing w:after="80" w:line="336" w:lineRule="auto"/>
        <w:ind w:left="0"/>
      </w:pPr>
      <w:r>
        <w:rPr>
          <w:rFonts w:ascii="Microsoft YaHei" w:hAnsi="Microsoft YaHei" w:eastAsia="Microsoft YaHei"/>
          <w:b w:val="0"/>
          <w:sz w:val="22"/>
        </w:rPr>
        <w:t>这个判断背后有哪些支撑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也就是说，我希望页面从“看动态”再往前走一步，变成“帮我形成判断”。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实时快讯流和重点来源池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这两个模块的作用，是把页面重新拉回事实层。趋势判断如果没有具体事件支撑，很容易显得像空话，所以我保留了快讯流和来源池，让页面始终可以回到具体哪几条事件、具体哪些来源、具体哪些源更稳定。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实时日报和趋势周报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这两个模块的作用，是把实时页面再收成更适合阅读和汇报的结果。因为商业分析并不只需要看“这一刻发生了什么”，也需要把一段时间的变化整理成更稳定、可复用的输出。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我在过程中最重要的几个取舍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取舍一：追得全，还是追得准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我最后选的是“先追得准”。因为这道题真正有价值的是能不能抓到高质量的一手产品信号，而不是页面里到底放了多少条内容。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取舍二：先做复杂交互，还是先做判断能力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我最后选的是“先做判断能力”。因为如果只有页面，没有来源优先级、新颖度判断、事件归并和趋势快照，那它还是很容易变成资讯展示页。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1A14"/>
          <w:sz w:val="28"/>
        </w:rPr>
        <w:t>取舍三：完全让 AI 决定，还是自己主导方向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我最后选的是“AI 帮我加速，但方向由我自己定”。我会让 AI 帮我写初版、补模块、改页面、修文档，但我自己负责定义问题、设定目标、决定页面结构，也决定哪些结论成立、哪些不能写满。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这个项目最能体现我什么能力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如果让我自己来总结，这个项目最能体现的，不是我会不会写某个框架，而是我在做一件不熟悉的事情时，能不能先把问题想清楚，再把它一步步做成一个能交付的东西。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第一，它体现的是我的问题拆解能力。刚拿到题目的时候，我没有直接去想页面长什么样，而是先想：这道题真正要我回答的是什么？我最后给自己的定义是，不去追所有 AI 资讯，而是重点追踪“AI 产品动作”。因为只有抓产品发布、功能更新、接口变化、平台开放这些更接近真实竞争的信号，后面的分析才有意义。也正是因为先想清楚了这一层，后面我才知道该怎么选来源、怎么搭页面、怎么写分析，而不是一开始就陷进零散功能里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第二，它体现的是我使用 AI 工具的方式。我不是把题目整段扔给 AI，然后等它给我一份完整答案，而是把 AI 放在不同环节里做不同的事情：前期帮我拆结构、想清楚模块；中期帮我快速写出可运行的初版；后期再一起调页面、修文案、补分析、做交付材料。对我来说，AI 更像一个高效率的协作工具，而不是替代我判断的东西。真正决定“做什么、不做什么、为什么这么做”的，还是我自己。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第三，它体现的是我的判断意识。这个项目最后不是停在“我抓到了很多内容”，而是往前多走了一步：我会去看这些信息背后到底说明了什么。比如，页面里持续出现的 Agent、多模态、开发入口和国内平台更新，不只是几条新闻，而是在告诉我产品竞争的重心正在变化。也就是说，我关心的不只是信息本身，而是这些信息是否能支持一个更稳定的产品判断和商业判断。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所以如果让我用一句更贴近自己的话来概括，我会说：这个项目最能体现的是，我能够把一个看起来很宽泛的题目，先收成一个具体问题，再借助 AI 工具把它做成一个有逻辑、有页面、有分析、有交付结果的小系统。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---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1A14"/>
          <w:sz w:val="34"/>
        </w:rPr>
        <w:t>一句话总结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如果只用一句话总结这个项目，我会这样说：</w:t>
      </w:r>
    </w:p>
    <w:p>
      <w:pPr>
        <w:spacing w:after="120" w:line="372" w:lineRule="auto"/>
      </w:pPr>
      <w:r>
        <w:rPr>
          <w:rFonts w:ascii="Microsoft YaHei" w:hAnsi="Microsoft YaHei" w:eastAsia="Microsoft YaHei"/>
          <w:b w:val="0"/>
          <w:sz w:val="23"/>
        </w:rPr>
        <w:t>&gt; 我做的不是一个普通 AI 新闻页，而是一个围绕 AI 产品动作来组织信息的小工具。它先把公开信息整理成结构化信号，再把这些信号进一步转成页面上的重点信息和基本判断。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