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6231" w14:textId="77777777" w:rsidR="00330A2B" w:rsidRDefault="00330A2B" w:rsidP="00330A2B">
      <w:pPr>
        <w:rPr>
          <w:rFonts w:hint="eastAsia"/>
          <w:lang w:eastAsia="zh-CN"/>
        </w:rPr>
      </w:pPr>
      <w:r>
        <w:rPr>
          <w:b/>
          <w:sz w:val="44"/>
          <w:lang w:eastAsia="zh-CN"/>
        </w:rPr>
        <w:t>我具体是怎么做的？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330A2B" w14:paraId="0650A97D" w14:textId="77777777" w:rsidTr="00383652">
        <w:trPr>
          <w:jc w:val="center"/>
        </w:trPr>
        <w:tc>
          <w:tcPr>
            <w:tcW w:w="9632" w:type="dxa"/>
            <w:shd w:val="clear" w:color="auto" w:fill="EEF3FF"/>
            <w:vAlign w:val="center"/>
          </w:tcPr>
          <w:p w14:paraId="279FE771" w14:textId="77777777" w:rsidR="00330A2B" w:rsidRDefault="00330A2B" w:rsidP="00383652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总的来说，我主要用了下面几类 AI 工具（按使用强度排序）：</w:t>
            </w:r>
          </w:p>
          <w:p w14:paraId="3C7E9445" w14:textId="77777777" w:rsidR="00330A2B" w:rsidRDefault="00330A2B" w:rsidP="00383652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Cursor/ Codex：主力编码、改结构、调页面文案</w:t>
            </w:r>
          </w:p>
          <w:p w14:paraId="5F0AFA13" w14:textId="77777777" w:rsidR="00330A2B" w:rsidRDefault="00330A2B" w:rsidP="00383652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ChatGPT：拆问题、排错、收敛提交材料</w:t>
            </w:r>
          </w:p>
          <w:p w14:paraId="43289108" w14:textId="77777777" w:rsidR="00330A2B" w:rsidRDefault="00330A2B" w:rsidP="00383652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3. </w:t>
            </w:r>
            <w:r>
              <w:rPr>
                <w:rFonts w:hint="eastAsia"/>
                <w:lang w:eastAsia="zh-CN"/>
              </w:rPr>
              <w:t>豆包</w:t>
            </w:r>
            <w:r>
              <w:rPr>
                <w:lang w:eastAsia="zh-CN"/>
              </w:rPr>
              <w:t>：辅助我检查中文表达、补充对比视角</w:t>
            </w:r>
          </w:p>
        </w:tc>
      </w:tr>
    </w:tbl>
    <w:p w14:paraId="5F82E21F" w14:textId="77777777" w:rsidR="00330A2B" w:rsidRDefault="00330A2B" w:rsidP="00330A2B">
      <w:pPr>
        <w:rPr>
          <w:rFonts w:hint="eastAsia"/>
          <w:lang w:eastAsia="zh-CN"/>
        </w:rPr>
      </w:pPr>
      <w:r>
        <w:rPr>
          <w:b/>
          <w:sz w:val="30"/>
          <w:u w:val="single"/>
          <w:lang w:eastAsia="zh-CN"/>
        </w:rPr>
        <w:t>在 Vibe coding 前</w:t>
      </w:r>
      <w:r>
        <w:rPr>
          <w:rFonts w:hint="eastAsia"/>
          <w:b/>
          <w:sz w:val="30"/>
          <w:u w:val="single"/>
          <w:lang w:eastAsia="zh-CN"/>
        </w:rPr>
        <w:t>的准备：</w:t>
      </w:r>
    </w:p>
    <w:p w14:paraId="3B29A491" w14:textId="77777777" w:rsidR="00330A2B" w:rsidRDefault="00330A2B" w:rsidP="00330A2B">
      <w:pPr>
        <w:rPr>
          <w:rFonts w:hint="eastAsia"/>
          <w:lang w:eastAsia="zh-CN"/>
        </w:rPr>
      </w:pPr>
      <w:r>
        <w:rPr>
          <w:b/>
          <w:color w:val="BD652E"/>
          <w:sz w:val="27"/>
          <w:lang w:eastAsia="zh-CN"/>
        </w:rPr>
        <w:t xml:space="preserve">1 / </w:t>
      </w:r>
      <w:r>
        <w:rPr>
          <w:rFonts w:hint="eastAsia"/>
          <w:b/>
          <w:color w:val="BD652E"/>
          <w:sz w:val="27"/>
          <w:lang w:eastAsia="zh-CN"/>
        </w:rPr>
        <w:t>题目理解</w:t>
      </w:r>
    </w:p>
    <w:p w14:paraId="479B1855" w14:textId="77777777" w:rsidR="00330A2B" w:rsidRPr="005E359C" w:rsidRDefault="00330A2B" w:rsidP="00330A2B">
      <w:pPr>
        <w:spacing w:after="160" w:line="348" w:lineRule="auto"/>
        <w:rPr>
          <w:rFonts w:hint="eastAsia"/>
          <w:lang w:eastAsia="zh-CN"/>
        </w:rPr>
      </w:pPr>
      <w:r>
        <w:rPr>
          <w:lang w:eastAsia="zh-CN"/>
        </w:rPr>
        <w:t>我一开始没有把“AI 动态追踪”理解成普通新闻聚合。因为如果只是抓很多 AI 新闻，最后很容易做成一个看起来信息很多、但看完依然不知道重点的页面。所以我先把题目重新定义成 AI 产品动作追踪：重点看官方博客、产品页更新、GitHub release、开发工具更新，以及国内外头部平台的能力变化。</w:t>
      </w:r>
    </w:p>
    <w:p w14:paraId="24013D90" w14:textId="77777777" w:rsidR="00330A2B" w:rsidRDefault="00330A2B" w:rsidP="00330A2B">
      <w:pPr>
        <w:rPr>
          <w:rFonts w:hint="eastAsia"/>
          <w:lang w:eastAsia="zh-CN"/>
        </w:rPr>
      </w:pPr>
      <w:r>
        <w:rPr>
          <w:b/>
          <w:color w:val="BD652E"/>
          <w:sz w:val="27"/>
          <w:lang w:eastAsia="zh-CN"/>
        </w:rPr>
        <w:t>2 / 选取优质、丰富、即时的信源</w:t>
      </w:r>
    </w:p>
    <w:p w14:paraId="5EA37821" w14:textId="77777777" w:rsidR="00330A2B" w:rsidRDefault="00330A2B" w:rsidP="00330A2B">
      <w:pPr>
        <w:pStyle w:val="a0"/>
        <w:spacing w:line="324" w:lineRule="auto"/>
        <w:rPr>
          <w:rFonts w:hint="eastAsia"/>
        </w:rPr>
      </w:pPr>
      <w:r>
        <w:t>我优先接官方博客、官方 docs / changelog、GitHub release 和头部厂商产品页，而不是先抓大量媒体。</w:t>
      </w:r>
    </w:p>
    <w:p w14:paraId="40447A62" w14:textId="77777777" w:rsidR="00330A2B" w:rsidRDefault="00330A2B" w:rsidP="00330A2B">
      <w:pPr>
        <w:pStyle w:val="a0"/>
        <w:spacing w:line="324" w:lineRule="auto"/>
        <w:rPr>
          <w:rFonts w:hint="eastAsia"/>
        </w:rPr>
      </w:pPr>
      <w:r>
        <w:t>海外侧重点保留 OpenAI、Anthropic、Google DeepMind、NVIDIA、Hugging Face、Replit、Runway、Mistral 等源。</w:t>
      </w:r>
    </w:p>
    <w:p w14:paraId="1E17C6C3" w14:textId="77777777" w:rsidR="00330A2B" w:rsidRDefault="00330A2B" w:rsidP="00330A2B">
      <w:pPr>
        <w:pStyle w:val="a0"/>
        <w:spacing w:line="324" w:lineRule="auto"/>
        <w:rPr>
          <w:rFonts w:hint="eastAsia"/>
          <w:lang w:eastAsia="zh-CN"/>
        </w:rPr>
      </w:pPr>
      <w:r>
        <w:rPr>
          <w:lang w:eastAsia="zh-CN"/>
        </w:rPr>
        <w:t>国内侧补了腾讯、DeepSeek、智谱、Kimi、MiniMax、豆包、百度、阿里云、等重点</w:t>
      </w:r>
      <w:r>
        <w:rPr>
          <w:rFonts w:hint="eastAsia"/>
          <w:lang w:eastAsia="zh-CN"/>
        </w:rPr>
        <w:t>厂商</w:t>
      </w:r>
      <w:r>
        <w:rPr>
          <w:lang w:eastAsia="zh-CN"/>
        </w:rPr>
        <w:t>。</w:t>
      </w:r>
    </w:p>
    <w:p w14:paraId="1130F36B" w14:textId="77777777" w:rsidR="00330A2B" w:rsidRDefault="00330A2B" w:rsidP="00330A2B">
      <w:pPr>
        <w:pStyle w:val="a0"/>
        <w:spacing w:line="324" w:lineRule="auto"/>
        <w:rPr>
          <w:rFonts w:hint="eastAsia"/>
          <w:lang w:eastAsia="zh-CN"/>
        </w:rPr>
      </w:pPr>
      <w:r>
        <w:rPr>
          <w:lang w:eastAsia="zh-CN"/>
        </w:rPr>
        <w:t>这样做的好处是：一方面更快抓到一手动态</w:t>
      </w:r>
      <w:r>
        <w:rPr>
          <w:rFonts w:hint="eastAsia"/>
          <w:lang w:eastAsia="zh-CN"/>
        </w:rPr>
        <w:t>新闻</w:t>
      </w:r>
      <w:r>
        <w:rPr>
          <w:lang w:eastAsia="zh-CN"/>
        </w:rPr>
        <w:t>，另一方面更容易直接看到“</w:t>
      </w:r>
      <w:r>
        <w:rPr>
          <w:rFonts w:hint="eastAsia"/>
          <w:lang w:eastAsia="zh-CN"/>
        </w:rPr>
        <w:t>相关AI</w:t>
      </w:r>
      <w:r>
        <w:rPr>
          <w:lang w:eastAsia="zh-CN"/>
        </w:rPr>
        <w:t>产品动作”而不是“</w:t>
      </w:r>
      <w:r>
        <w:rPr>
          <w:rFonts w:hint="eastAsia"/>
          <w:lang w:eastAsia="zh-CN"/>
        </w:rPr>
        <w:t>其他二路三路等等的</w:t>
      </w:r>
      <w:r>
        <w:rPr>
          <w:lang w:eastAsia="zh-CN"/>
        </w:rPr>
        <w:t>媒体转述”。</w:t>
      </w:r>
    </w:p>
    <w:p w14:paraId="1DF71BC7" w14:textId="77777777" w:rsidR="00330A2B" w:rsidRDefault="00330A2B" w:rsidP="00330A2B">
      <w:pPr>
        <w:rPr>
          <w:rFonts w:hint="eastAsia"/>
          <w:lang w:eastAsia="zh-CN"/>
        </w:rPr>
      </w:pPr>
      <w:r>
        <w:rPr>
          <w:b/>
          <w:color w:val="BD652E"/>
          <w:sz w:val="27"/>
          <w:lang w:eastAsia="zh-CN"/>
        </w:rPr>
        <w:t>3 / 界面构思：</w:t>
      </w:r>
    </w:p>
    <w:p w14:paraId="2BF154D8" w14:textId="77777777" w:rsidR="00330A2B" w:rsidRDefault="00330A2B" w:rsidP="00330A2B">
      <w:pPr>
        <w:pStyle w:val="a0"/>
        <w:spacing w:line="324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页面不是按“信息越多越好”的思路做，而是按“先看重点 -&gt; 再形成判断 -&gt; 再验证判断 -&gt; 最后沉淀输出”的顺序去排。</w:t>
      </w:r>
    </w:p>
    <w:p w14:paraId="6450BB1B" w14:textId="77777777" w:rsidR="00330A2B" w:rsidRDefault="00330A2B" w:rsidP="00330A2B">
      <w:pPr>
        <w:pStyle w:val="a0"/>
        <w:spacing w:line="324" w:lineRule="auto"/>
        <w:rPr>
          <w:rFonts w:hint="eastAsia"/>
          <w:lang w:eastAsia="zh-CN"/>
        </w:rPr>
      </w:pPr>
      <w:r>
        <w:rPr>
          <w:lang w:eastAsia="zh-CN"/>
        </w:rPr>
        <w:t>LIVE DESK 负责告诉我今天最值得看的是什么，指标卡负责给我一个管理视角，趋势判断和证据信息负责把零散事件压缩成可讨论结论。</w:t>
      </w:r>
    </w:p>
    <w:p w14:paraId="0826F672" w14:textId="77777777" w:rsidR="00330A2B" w:rsidRDefault="00330A2B" w:rsidP="00330A2B">
      <w:pPr>
        <w:pStyle w:val="a0"/>
        <w:spacing w:line="324" w:lineRule="auto"/>
        <w:rPr>
          <w:rFonts w:hint="eastAsia"/>
          <w:lang w:eastAsia="zh-CN"/>
        </w:rPr>
      </w:pPr>
      <w:r>
        <w:rPr>
          <w:lang w:eastAsia="zh-CN"/>
        </w:rPr>
        <w:t>快讯流和来源池负责把我拉回事实层，日报和周报负责把几小时、几天和几周的变化沉淀成能复述的输出。</w:t>
      </w:r>
    </w:p>
    <w:p w14:paraId="59C91BA6" w14:textId="77777777" w:rsidR="00330A2B" w:rsidRDefault="00330A2B" w:rsidP="00330A2B">
      <w:pPr>
        <w:rPr>
          <w:rFonts w:hint="eastAsia"/>
          <w:lang w:eastAsia="zh-CN"/>
        </w:rPr>
      </w:pPr>
      <w:r>
        <w:rPr>
          <w:b/>
          <w:color w:val="202020"/>
          <w:sz w:val="32"/>
          <w:lang w:eastAsia="zh-CN"/>
        </w:rPr>
        <w:t>Step 1：</w:t>
      </w:r>
      <w:r w:rsidRPr="008023DD">
        <w:rPr>
          <w:b/>
          <w:color w:val="202020"/>
          <w:sz w:val="32"/>
          <w:lang w:eastAsia="zh-CN"/>
        </w:rPr>
        <w:t>信源探针验证</w:t>
      </w:r>
    </w:p>
    <w:p w14:paraId="13369DE7" w14:textId="77777777" w:rsidR="00330A2B" w:rsidRDefault="00330A2B" w:rsidP="00330A2B">
      <w:pPr>
        <w:pStyle w:val="a0"/>
        <w:spacing w:after="80"/>
        <w:rPr>
          <w:rFonts w:hint="eastAsia"/>
          <w:lang w:eastAsia="zh-CN"/>
        </w:rPr>
      </w:pPr>
      <w:r>
        <w:rPr>
          <w:lang w:eastAsia="zh-CN"/>
        </w:rPr>
        <w:t>动作：在正式搭页面之前，我没有直接开做完整后端，而是先让 AI 帮我快速生成几组独立的小探针，逐个去测主要信源的“可抓性”和“稳定性”。我当时重点测了 4 类页面：RSS 订阅源、官方博客列表页、产品页 / changelog 页、GitHub release 页。实际探过的对象包括 OpenAI、Anthropic、Google DeepMind，以及国内的腾讯混元、阿里云百炼、百度千帆。每个探针都只验证一个问题，比如 RSS 的时间字段是不是统一、博客列表能不能稳定拿到标题和链接、产品页更新区块是否固定、release 页能不能拿到版本号和发布时间。</w:t>
      </w:r>
    </w:p>
    <w:p w14:paraId="31545E4B" w14:textId="77777777" w:rsidR="00330A2B" w:rsidRDefault="00330A2B" w:rsidP="00330A2B">
      <w:pPr>
        <w:pStyle w:val="a0"/>
        <w:spacing w:after="80"/>
        <w:rPr>
          <w:rFonts w:hint="eastAsia"/>
          <w:lang w:eastAsia="zh-CN"/>
        </w:rPr>
      </w:pPr>
      <w:r>
        <w:rPr>
          <w:lang w:eastAsia="zh-CN"/>
        </w:rPr>
        <w:t>目的：这一步的目标不是先堆功能，而是先确认“源值不值得接、字段能不能用、结构会不会频繁变”。对我来说，越早发现哪个源时间格式乱、哪个页面一翻页就换结构、哪个列表拿不到稳定主键，后面返工就越少。所以这轮探针更像是先做一层地基勘测，确认这条实时追踪链路是可行的。</w:t>
      </w:r>
    </w:p>
    <w:p w14:paraId="0CB21FA4" w14:textId="77777777" w:rsidR="00330A2B" w:rsidRDefault="00330A2B" w:rsidP="00330A2B">
      <w:pPr>
        <w:rPr>
          <w:rFonts w:hint="eastAsia"/>
          <w:lang w:eastAsia="zh-CN"/>
        </w:rPr>
      </w:pPr>
      <w:r>
        <w:rPr>
          <w:b/>
          <w:color w:val="202020"/>
          <w:sz w:val="32"/>
          <w:lang w:eastAsia="zh-CN"/>
        </w:rPr>
        <w:t>Step 2：</w:t>
      </w:r>
      <w:r w:rsidRPr="005E359C">
        <w:rPr>
          <w:b/>
          <w:color w:val="202020"/>
          <w:sz w:val="32"/>
          <w:lang w:eastAsia="zh-CN"/>
        </w:rPr>
        <w:t>最小可用数据链路</w:t>
      </w:r>
    </w:p>
    <w:p w14:paraId="2874997E" w14:textId="77777777" w:rsidR="00330A2B" w:rsidRDefault="00330A2B" w:rsidP="00330A2B">
      <w:pPr>
        <w:pStyle w:val="a0"/>
        <w:spacing w:after="80"/>
        <w:rPr>
          <w:rFonts w:hint="eastAsia"/>
          <w:lang w:eastAsia="zh-CN"/>
        </w:rPr>
      </w:pPr>
      <w:r>
        <w:rPr>
          <w:lang w:eastAsia="zh-CN"/>
        </w:rPr>
        <w:t>动作：在确认主要信源可抓以后，我先只搭一条最小可用数据链路，而不是一开始把所有判断都做满。这条链路我定得很具体：公开源抓取 -&gt; 发布时间统一转成可比较格式 -&gt; 生成 source_item_key 做基础去重 -&gt; 原始内容落到 raw_items -&gt; 抽出标题、链接、来源、区域这些基础字段 -&gt; 页面能正常显示。只有这一步稳定跑通以后，我才继续往上补“是不是 AI 产品动作”“值不值得保留”“是不是同一事件”“能不能进入趋势判断”。</w:t>
      </w:r>
    </w:p>
    <w:p w14:paraId="1C31321F" w14:textId="77777777" w:rsidR="00330A2B" w:rsidRDefault="00330A2B" w:rsidP="00330A2B">
      <w:pPr>
        <w:pStyle w:val="a0"/>
        <w:spacing w:after="80"/>
        <w:rPr>
          <w:rFonts w:hint="eastAsia"/>
          <w:lang w:eastAsia="zh-CN"/>
        </w:rPr>
      </w:pPr>
      <w:r>
        <w:rPr>
          <w:lang w:eastAsia="zh-CN"/>
        </w:rPr>
        <w:t>目的：我这样做是因为这个项目首先要解决的是“有没有稳定数据”，而不是“规则看起来复不复杂”。如果最小链路都没有跑稳，后面再多的判断都只是叠在不稳定输入上的装饰。先把抓取、去重、落库、展示这条最短路径跑通，后面的判断层才有可靠底座。</w:t>
      </w:r>
    </w:p>
    <w:p w14:paraId="265C7D58" w14:textId="77777777" w:rsidR="00330A2B" w:rsidRDefault="00330A2B" w:rsidP="00330A2B">
      <w:pPr>
        <w:rPr>
          <w:rFonts w:hint="eastAsia"/>
          <w:lang w:eastAsia="zh-CN"/>
        </w:rPr>
      </w:pPr>
      <w:r>
        <w:rPr>
          <w:b/>
          <w:color w:val="202020"/>
          <w:sz w:val="32"/>
          <w:lang w:eastAsia="zh-CN"/>
        </w:rPr>
        <w:lastRenderedPageBreak/>
        <w:t>Step 3：</w:t>
      </w:r>
      <w:r w:rsidRPr="008023DD">
        <w:rPr>
          <w:b/>
          <w:color w:val="202020"/>
          <w:sz w:val="32"/>
          <w:lang w:eastAsia="zh-CN"/>
        </w:rPr>
        <w:t xml:space="preserve"> Prompt</w:t>
      </w:r>
    </w:p>
    <w:p w14:paraId="454167A5" w14:textId="77777777" w:rsidR="00330A2B" w:rsidRDefault="00330A2B" w:rsidP="00330A2B">
      <w:pPr>
        <w:pStyle w:val="a0"/>
        <w:spacing w:after="80"/>
        <w:rPr>
          <w:rFonts w:hint="eastAsia"/>
          <w:lang w:eastAsia="zh-CN"/>
        </w:rPr>
      </w:pPr>
      <w:r>
        <w:rPr>
          <w:lang w:eastAsia="zh-CN"/>
        </w:rPr>
        <w:t>动作：在需要模型参与的地方，我没有让它直接写一整段分析，而是先把问题拆成几个很小的判断步骤</w:t>
      </w:r>
      <w:r>
        <w:rPr>
          <w:rFonts w:hint="eastAsia"/>
          <w:lang w:eastAsia="zh-CN"/>
        </w:rPr>
        <w:t>（7个agent开发思路在后文：</w:t>
      </w:r>
      <w:r>
        <w:t>collect -&gt; enrich -&gt; filter -&gt; merge -&gt; analyze -&gt; present</w:t>
      </w:r>
      <w:r>
        <w:rPr>
          <w:rFonts w:hint="eastAsia"/>
          <w:lang w:eastAsia="zh-CN"/>
        </w:rPr>
        <w:t>）</w:t>
      </w:r>
      <w:r>
        <w:rPr>
          <w:lang w:eastAsia="zh-CN"/>
        </w:rPr>
        <w:t>。比如先判断这条内容到底是不是“AI 产品动作”，再判断它更像新产品发布、功能更新、模型升级还是 API / SDK 变化，最后再补少量关键词。</w:t>
      </w:r>
      <w:r>
        <w:rPr>
          <w:rFonts w:hint="eastAsia"/>
          <w:lang w:eastAsia="zh-CN"/>
        </w:rPr>
        <w:t>同时也</w:t>
      </w:r>
      <w:r>
        <w:rPr>
          <w:lang w:eastAsia="zh-CN"/>
        </w:rPr>
        <w:br/>
      </w:r>
      <w:r w:rsidRPr="008023DD">
        <w:rPr>
          <w:i/>
          <w:iCs/>
          <w:lang w:eastAsia="zh-CN"/>
        </w:rPr>
        <w:t>AI相关性判断：新闻过滤时，判断是否为 AI 产品动态</w:t>
      </w:r>
      <w:r w:rsidRPr="008023DD">
        <w:rPr>
          <w:i/>
          <w:iCs/>
          <w:lang w:eastAsia="zh-CN"/>
        </w:rPr>
        <w:br/>
        <w:t>你是一个严格的新闻内容筛选助手。请判断以下内容是否与“AI 产品动作”直接相关。这里的 AI 产品动作包括：新产品发布、功能更新、模型升级、API / SDK 变化、企业接入，以及 docs / changelog / release 中体现的能力变化。请只回答“是”或“否”。</w:t>
      </w:r>
      <w:r>
        <w:rPr>
          <w:lang w:eastAsia="zh-CN"/>
        </w:rPr>
        <w:br/>
      </w:r>
      <w:r>
        <w:rPr>
          <w:lang w:eastAsia="zh-CN"/>
        </w:rPr>
        <w:br/>
        <w:t>等“要不要留”这个问题判断清楚以后，我再做下一步分类。标签提取我也尽量收得很窄，不让模型自由发散，而是只提 3-5 个最有用的标签：</w:t>
      </w:r>
      <w:r>
        <w:rPr>
          <w:lang w:eastAsia="zh-CN"/>
        </w:rPr>
        <w:br/>
      </w:r>
      <w:r w:rsidRPr="008023DD">
        <w:rPr>
          <w:i/>
          <w:iCs/>
          <w:lang w:eastAsia="zh-CN"/>
        </w:rPr>
        <w:t>标签提取：新闻入库时，为每条内容提取 3-5 个标签</w:t>
      </w:r>
      <w:r w:rsidRPr="008023DD">
        <w:rPr>
          <w:i/>
          <w:iCs/>
          <w:lang w:eastAsia="zh-CN"/>
        </w:rPr>
        <w:br/>
        <w:t>请为以下 AI 产品动态提取 3-5 个高价值标签，优先保留公司名、产品名、动作类型和能力方向。如果内容与 AI 产品动作无关，请返回“无”。</w:t>
      </w:r>
      <w:r>
        <w:rPr>
          <w:lang w:eastAsia="zh-CN"/>
        </w:rPr>
        <w:br/>
      </w:r>
      <w:r>
        <w:rPr>
          <w:lang w:eastAsia="zh-CN"/>
        </w:rPr>
        <w:br/>
        <w:t>不过</w:t>
      </w:r>
      <w:r>
        <w:rPr>
          <w:rFonts w:hint="eastAsia"/>
          <w:lang w:eastAsia="zh-CN"/>
        </w:rPr>
        <w:t>在最后</w:t>
      </w:r>
      <w:r>
        <w:rPr>
          <w:lang w:eastAsia="zh-CN"/>
        </w:rPr>
        <w:t>：像公司名、产品名、动作类型、证据类型这些最关键、最常用的字段，我最后还是尽量交给规则和映射表去处理。因为这些字段一旦不稳，页面、趋势判断和日报周报都会跟着不稳。模型更适合放在后面，帮助我把已经整理好的信息讲清楚，而不是一上来就替我做所有判断。到了趋势阶段，我也是先把事件整理成一份清楚的快照，再让模型按“核心变化、证据事件、背后原因、趋势判断、后续观察点”去组织表达。</w:t>
      </w:r>
    </w:p>
    <w:p w14:paraId="7931F423" w14:textId="77777777" w:rsidR="00330A2B" w:rsidRDefault="00330A2B" w:rsidP="00330A2B">
      <w:pPr>
        <w:pStyle w:val="a0"/>
        <w:spacing w:after="80"/>
        <w:rPr>
          <w:lang w:eastAsia="zh-CN"/>
        </w:rPr>
      </w:pPr>
      <w:r>
        <w:rPr>
          <w:lang w:eastAsia="zh-CN"/>
        </w:rPr>
        <w:t>目的：我希望</w:t>
      </w:r>
      <w:r>
        <w:rPr>
          <w:rFonts w:hint="eastAsia"/>
          <w:lang w:eastAsia="zh-CN"/>
        </w:rPr>
        <w:t>把</w:t>
      </w:r>
      <w:r>
        <w:rPr>
          <w:lang w:eastAsia="zh-CN"/>
        </w:rPr>
        <w:t>任务拆小，</w:t>
      </w:r>
      <w:r>
        <w:rPr>
          <w:rFonts w:hint="eastAsia"/>
          <w:lang w:eastAsia="zh-CN"/>
        </w:rPr>
        <w:t>让</w:t>
      </w:r>
      <w:r>
        <w:rPr>
          <w:lang w:eastAsia="zh-CN"/>
        </w:rPr>
        <w:t>我</w:t>
      </w:r>
      <w:r>
        <w:rPr>
          <w:rFonts w:hint="eastAsia"/>
          <w:lang w:eastAsia="zh-CN"/>
        </w:rPr>
        <w:t>更</w:t>
      </w:r>
      <w:r>
        <w:rPr>
          <w:lang w:eastAsia="zh-CN"/>
        </w:rPr>
        <w:t>容易回头检查它每一步到底做得对不对；边界收得越清楚，最后的结果就越像分析，而不是一段写得很顺的空话。</w:t>
      </w:r>
    </w:p>
    <w:p w14:paraId="0C6FE2B2" w14:textId="77777777" w:rsidR="00330A2B" w:rsidRDefault="00330A2B" w:rsidP="00330A2B">
      <w:pPr>
        <w:pStyle w:val="a0"/>
        <w:numPr>
          <w:ilvl w:val="0"/>
          <w:numId w:val="0"/>
        </w:numPr>
        <w:spacing w:after="80"/>
        <w:rPr>
          <w:rFonts w:hint="eastAsia"/>
          <w:lang w:eastAsia="zh-CN"/>
        </w:rPr>
      </w:pPr>
    </w:p>
    <w:p w14:paraId="3B58836E" w14:textId="77777777" w:rsidR="00330A2B" w:rsidRDefault="00330A2B" w:rsidP="00330A2B">
      <w:pPr>
        <w:rPr>
          <w:rFonts w:hint="eastAsia"/>
          <w:lang w:eastAsia="zh-CN"/>
        </w:rPr>
      </w:pPr>
      <w:r>
        <w:rPr>
          <w:b/>
          <w:color w:val="202020"/>
          <w:sz w:val="32"/>
          <w:lang w:eastAsia="zh-CN"/>
        </w:rPr>
        <w:t>Step 4：</w:t>
      </w:r>
      <w:r w:rsidRPr="008023DD">
        <w:rPr>
          <w:b/>
          <w:color w:val="202020"/>
          <w:sz w:val="32"/>
          <w:lang w:eastAsia="zh-CN"/>
        </w:rPr>
        <w:t>分层页面设计</w:t>
      </w:r>
    </w:p>
    <w:p w14:paraId="4DB6F8B7" w14:textId="77777777" w:rsidR="00330A2B" w:rsidRDefault="00330A2B" w:rsidP="00330A2B">
      <w:pPr>
        <w:pStyle w:val="a0"/>
        <w:spacing w:after="80"/>
        <w:rPr>
          <w:rFonts w:hint="eastAsia"/>
          <w:lang w:eastAsia="zh-CN"/>
        </w:rPr>
      </w:pPr>
      <w:r>
        <w:rPr>
          <w:lang w:eastAsia="zh-CN"/>
        </w:rPr>
        <w:t>动作：页面结构按“重点、判断、证据”的顺序来设计。顶部状态栏负责证明系统还在持续更新；LIVE DESK 用来抓当天最值得看的即时重点；“趋势判断”和“证据信息”负责把零</w:t>
      </w:r>
      <w:r>
        <w:rPr>
          <w:lang w:eastAsia="zh-CN"/>
        </w:rPr>
        <w:lastRenderedPageBreak/>
        <w:t>散信号压缩成一句可讨论的结论；快讯流和来源池再把这个结论拉回事实层；日报和周报负责把几小时、几天、几周的变化沉淀成能复述的输出。</w:t>
      </w:r>
      <w:r>
        <w:rPr>
          <w:lang w:eastAsia="zh-CN"/>
        </w:rPr>
        <w:br/>
      </w:r>
      <w:r>
        <w:rPr>
          <w:lang w:eastAsia="zh-CN"/>
        </w:rPr>
        <w:br/>
        <w:t>页面构思：</w:t>
      </w:r>
      <w:r>
        <w:rPr>
          <w:lang w:eastAsia="zh-CN"/>
        </w:rPr>
        <w:br/>
        <w:t>1. 顶部状态栏：先给“站点信息在线”“最近成功更新”“60 秒自动轮询”，证明这个工具在持续追踪。</w:t>
      </w:r>
      <w:r>
        <w:rPr>
          <w:lang w:eastAsia="zh-CN"/>
        </w:rPr>
        <w:br/>
        <w:t>2. LIVE DESK：只放最近一轮最值得看的高价值动态，让人一打开先知道</w:t>
      </w:r>
      <w:r>
        <w:rPr>
          <w:rFonts w:hint="eastAsia"/>
          <w:lang w:eastAsia="zh-CN"/>
        </w:rPr>
        <w:t>今日的重点事件</w:t>
      </w:r>
      <w:r>
        <w:rPr>
          <w:lang w:eastAsia="zh-CN"/>
        </w:rPr>
        <w:t>。</w:t>
      </w:r>
      <w:r>
        <w:rPr>
          <w:lang w:eastAsia="zh-CN"/>
        </w:rPr>
        <w:br/>
        <w:t>3. 本期焦点和指标卡：把一手源占比、海外事件占比、高优先级事件数压成管理视角，避免一上来陷进新闻细节。</w:t>
      </w:r>
      <w:r>
        <w:rPr>
          <w:lang w:eastAsia="zh-CN"/>
        </w:rPr>
        <w:br/>
        <w:t>4. 趋势判断 + 证据信息：</w:t>
      </w:r>
      <w:r>
        <w:rPr>
          <w:rFonts w:hint="eastAsia"/>
          <w:lang w:eastAsia="zh-CN"/>
        </w:rPr>
        <w:t>先</w:t>
      </w:r>
      <w:r>
        <w:rPr>
          <w:lang w:eastAsia="zh-CN"/>
        </w:rPr>
        <w:t>判断，再给结构化证据，</w:t>
      </w:r>
      <w:r>
        <w:rPr>
          <w:rFonts w:hint="eastAsia"/>
          <w:lang w:eastAsia="zh-CN"/>
        </w:rPr>
        <w:t>给出建议。</w:t>
      </w:r>
      <w:r>
        <w:rPr>
          <w:lang w:eastAsia="zh-CN"/>
        </w:rPr>
        <w:br/>
        <w:t>5. 实时快讯流 + 重点来源池：把判断拉回具体事件和来源，便于</w:t>
      </w:r>
      <w:r>
        <w:rPr>
          <w:rFonts w:hint="eastAsia"/>
          <w:lang w:eastAsia="zh-CN"/>
        </w:rPr>
        <w:t>人工检查和阅览</w:t>
      </w:r>
      <w:r>
        <w:rPr>
          <w:lang w:eastAsia="zh-CN"/>
        </w:rPr>
        <w:t>。</w:t>
      </w:r>
      <w:r>
        <w:rPr>
          <w:lang w:eastAsia="zh-CN"/>
        </w:rPr>
        <w:br/>
        <w:t>6. 实时日报 + 趋势周报：把日内波动和近几周变化</w:t>
      </w:r>
      <w:r>
        <w:rPr>
          <w:rFonts w:hint="eastAsia"/>
          <w:lang w:eastAsia="zh-CN"/>
        </w:rPr>
        <w:t>总结</w:t>
      </w:r>
      <w:r>
        <w:rPr>
          <w:lang w:eastAsia="zh-CN"/>
        </w:rPr>
        <w:t>成更适合</w:t>
      </w:r>
      <w:r>
        <w:rPr>
          <w:rFonts w:hint="eastAsia"/>
          <w:lang w:eastAsia="zh-CN"/>
        </w:rPr>
        <w:t>我们</w:t>
      </w:r>
      <w:r>
        <w:rPr>
          <w:lang w:eastAsia="zh-CN"/>
        </w:rPr>
        <w:t>阅读</w:t>
      </w:r>
      <w:r>
        <w:rPr>
          <w:rFonts w:hint="eastAsia"/>
          <w:lang w:eastAsia="zh-CN"/>
        </w:rPr>
        <w:t>的内容</w:t>
      </w:r>
      <w:r>
        <w:rPr>
          <w:lang w:eastAsia="zh-CN"/>
        </w:rPr>
        <w:t>。</w:t>
      </w:r>
      <w:r>
        <w:rPr>
          <w:lang w:eastAsia="zh-CN"/>
        </w:rPr>
        <w:br/>
      </w:r>
    </w:p>
    <w:p w14:paraId="7F705194" w14:textId="77777777" w:rsidR="00330A2B" w:rsidRDefault="00330A2B" w:rsidP="00330A2B">
      <w:pPr>
        <w:rPr>
          <w:rFonts w:hint="eastAsia"/>
          <w:lang w:eastAsia="zh-CN"/>
        </w:rPr>
      </w:pPr>
      <w:r>
        <w:rPr>
          <w:b/>
          <w:color w:val="202020"/>
          <w:sz w:val="32"/>
          <w:lang w:eastAsia="zh-CN"/>
        </w:rPr>
        <w:t>Step 5：</w:t>
      </w:r>
      <w:r w:rsidRPr="008023DD">
        <w:rPr>
          <w:b/>
          <w:color w:val="202020"/>
          <w:sz w:val="32"/>
          <w:lang w:eastAsia="zh-CN"/>
        </w:rPr>
        <w:t>容错与回退</w:t>
      </w:r>
    </w:p>
    <w:p w14:paraId="12F69773" w14:textId="77777777" w:rsidR="00330A2B" w:rsidRDefault="00330A2B" w:rsidP="00330A2B">
      <w:pPr>
        <w:pStyle w:val="a0"/>
        <w:spacing w:after="80"/>
        <w:rPr>
          <w:rFonts w:hint="eastAsia"/>
          <w:lang w:eastAsia="zh-CN"/>
        </w:rPr>
      </w:pPr>
      <w:r>
        <w:rPr>
          <w:lang w:eastAsia="zh-CN"/>
        </w:rPr>
        <w:t>动作：在测试里我很早就发现，官方源并不稳定：有的会临时 403，有的 RSS 很干净但博客列表结构常改，有的 release 页更新很快但字段不统一。所以我在抓取、增强和展示三个层面都留了回退方案。抓取层面，如果某个官方源短时失败，页面不会空掉，而是继续展示最近一次成功快照；增强层面，如果模型不可用或返回异常，就回退到规则摘要、本地词典和固定分类；展示层面，即使静态页不连本地后端，也能用最近一次发布的数据维持可看状态。</w:t>
      </w:r>
    </w:p>
    <w:p w14:paraId="191CD3D9" w14:textId="77777777" w:rsidR="00330A2B" w:rsidRDefault="00330A2B" w:rsidP="00330A2B">
      <w:pPr>
        <w:pStyle w:val="a0"/>
        <w:spacing w:after="80"/>
        <w:rPr>
          <w:lang w:eastAsia="zh-CN"/>
        </w:rPr>
      </w:pPr>
      <w:r>
        <w:rPr>
          <w:lang w:eastAsia="zh-CN"/>
        </w:rPr>
        <w:t>目的：</w:t>
      </w:r>
      <w:r>
        <w:rPr>
          <w:rFonts w:hint="eastAsia"/>
          <w:lang w:eastAsia="zh-CN"/>
        </w:rPr>
        <w:t>在</w:t>
      </w:r>
      <w:r>
        <w:rPr>
          <w:lang w:eastAsia="zh-CN"/>
        </w:rPr>
        <w:t>官方源不稳定</w:t>
      </w:r>
      <w:r>
        <w:rPr>
          <w:rFonts w:hint="eastAsia"/>
          <w:lang w:eastAsia="zh-CN"/>
        </w:rPr>
        <w:t>或者网络波动时可以正常出现网页内容。</w:t>
      </w:r>
    </w:p>
    <w:p w14:paraId="01F7E0BC" w14:textId="77777777" w:rsidR="00330A2B" w:rsidRDefault="00330A2B" w:rsidP="00330A2B">
      <w:pPr>
        <w:rPr>
          <w:lang w:eastAsia="zh-CN"/>
        </w:rPr>
      </w:pPr>
    </w:p>
    <w:p w14:paraId="1D7548EB" w14:textId="77777777" w:rsidR="00330A2B" w:rsidRDefault="00330A2B" w:rsidP="00330A2B">
      <w:pPr>
        <w:rPr>
          <w:lang w:eastAsia="zh-CN"/>
        </w:rPr>
      </w:pPr>
    </w:p>
    <w:p w14:paraId="377B10D4" w14:textId="77777777" w:rsidR="00330A2B" w:rsidRPr="003506E5" w:rsidRDefault="00330A2B" w:rsidP="00330A2B">
      <w:pPr>
        <w:rPr>
          <w:rFonts w:hint="eastAsia"/>
          <w:b/>
          <w:color w:val="202020"/>
          <w:sz w:val="32"/>
          <w:lang w:eastAsia="zh-CN"/>
        </w:rPr>
      </w:pPr>
      <w:r>
        <w:rPr>
          <w:rFonts w:hint="eastAsia"/>
          <w:b/>
          <w:color w:val="202020"/>
          <w:sz w:val="32"/>
          <w:lang w:eastAsia="zh-CN"/>
        </w:rPr>
        <w:t>网页</w:t>
      </w:r>
      <w:r w:rsidRPr="003506E5">
        <w:rPr>
          <w:rFonts w:hint="eastAsia"/>
          <w:b/>
          <w:color w:val="202020"/>
          <w:sz w:val="32"/>
          <w:lang w:eastAsia="zh-CN"/>
        </w:rPr>
        <w:t>功能：</w:t>
      </w:r>
    </w:p>
    <w:p w14:paraId="07415B01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t>1. 多源追踪</w:t>
      </w:r>
    </w:p>
    <w:p w14:paraId="714CDB80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lastRenderedPageBreak/>
        <w:t>这个工具不是只盯一个网站，而是同时追踪几类不同价值的公开源：官方博客、官方 docs / changelog、GitHub release、开发者社区信号，以及国内头部厂商的官方产品页。这样做的原因是，不同类型的源提供的信息不一样：官方博客更适合看正式发布，docs / changelog 更适合看功能细节变化，GitHub release 更适合看版本节奏，社区源更适合抓早期讨论和扩散信号，国内平台产品页则更能反映商业化和接入层面的动作。</w:t>
      </w:r>
    </w:p>
    <w:p w14:paraId="2C8DA8CC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t>为了避免把所有来源混在一起看，我又加了一层来源优先级。系统会用 source_tier 区分来源：T0 是官方博客、docs、changelog 和 GitHub release；T1 是官方账号、创始人或核心负责人；T2 是社区首发；T3 是科技媒体；T4 是二次搬运。这样同一件事如果同时出现在多个地方，页面优先展示更靠前的一手源，而不是让转载内容盖过原始信号。</w:t>
      </w:r>
    </w:p>
    <w:p w14:paraId="51917825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t>2. 实时追踪能力</w:t>
      </w:r>
    </w:p>
    <w:p w14:paraId="54BAFBB5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t>我在成品里专门把“持续追踪”这件事做成了可见的体验，而不是只放在后台。页面能看到最近成功更新时间、60 秒自动轮询、手动刷新、实时快讯流、来源池和来源健康状态，同时还会把一手源占比、海外事件占比、高优先级事件数压成几个关键指标。这样一打开页面，不需要先翻很多内容，就能先判断这套系统现在是不是在线、最近抓到了多少高价值动态。</w:t>
      </w:r>
    </w:p>
    <w:p w14:paraId="2457278C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t>3. 可解释筛选与归并</w:t>
      </w:r>
    </w:p>
    <w:p w14:paraId="3E94E2B4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t>我给它加了几层判断：一是 novelty_score，用来判断这条内容到底是不是新信息；二是 is_product_signal，用来判断这条内容是不是 AI 产品动作，而不是泛科技资讯；三是事件归并，把内容分成 duplicate、same_event 和 event_update，避免同一件事在页面上反复刷屏，也避免把一整轮能力演进误看成很多个完全独立的事件。换句话说，这个工具不仅在“抓”，也在帮我做基础的筛选和整理。</w:t>
      </w:r>
    </w:p>
    <w:p w14:paraId="70C9D9BF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t>4. 趋势判断输出</w:t>
      </w:r>
    </w:p>
    <w:p w14:paraId="0AB363BC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t>最后这套系统不是只给我一堆条目，而是会基于追踪结果继续往上走一步，生成趋势判断、证据信息、观察结论卡、实时日报和趋势周报。这里我最重视的一点是：趋势部分不是空口总结，而是先把主题分布、热门公司、热门产品、海外 / 国内占比、一手源占比这些信息整理出来，再去形成“核心变化、证据最强趋势、证据偏弱趋势”这样的结论。</w:t>
      </w:r>
    </w:p>
    <w:p w14:paraId="1F05D3C7" w14:textId="77777777" w:rsidR="00330A2B" w:rsidRPr="003506E5" w:rsidRDefault="00330A2B" w:rsidP="00330A2B">
      <w:pPr>
        <w:rPr>
          <w:rFonts w:hint="eastAsia"/>
          <w:b/>
          <w:color w:val="202020"/>
          <w:sz w:val="32"/>
          <w:lang w:eastAsia="zh-CN"/>
        </w:rPr>
      </w:pPr>
      <w:r w:rsidRPr="003506E5">
        <w:rPr>
          <w:b/>
          <w:color w:val="202020"/>
          <w:sz w:val="32"/>
          <w:lang w:eastAsia="zh-CN"/>
        </w:rPr>
        <w:lastRenderedPageBreak/>
        <w:t>多 Agent</w:t>
      </w:r>
      <w:r>
        <w:rPr>
          <w:rFonts w:hint="eastAsia"/>
          <w:b/>
          <w:color w:val="202020"/>
          <w:sz w:val="32"/>
          <w:lang w:eastAsia="zh-CN"/>
        </w:rPr>
        <w:t xml:space="preserve"> 开发：</w:t>
      </w:r>
    </w:p>
    <w:p w14:paraId="3D9A40C6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t>我自己在搭的时候，是按多 Agent 的思路来拆的</w:t>
      </w:r>
      <w:r>
        <w:rPr>
          <w:rFonts w:hint="eastAsia"/>
          <w:lang w:eastAsia="zh-CN"/>
        </w:rPr>
        <w:t>，参考用了</w:t>
      </w:r>
      <w:r w:rsidRPr="005C636A">
        <w:rPr>
          <w:lang w:eastAsia="zh-CN"/>
        </w:rPr>
        <w:t>Orchestrator Agent（编排 Agent）</w:t>
      </w:r>
      <w:r>
        <w:rPr>
          <w:lang w:eastAsia="zh-CN"/>
        </w:rPr>
        <w:t>：先要抓到信息，再要理解它、筛掉噪音、把同一件事合起来、再往上形成判断，最后还要整理成页面和报告。</w:t>
      </w:r>
    </w:p>
    <w:p w14:paraId="61B3D0B5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t>1. 信息采集 Agent</w:t>
      </w:r>
    </w:p>
    <w:p w14:paraId="4A5A955B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t>这一层负责</w:t>
      </w:r>
      <w:r>
        <w:rPr>
          <w:rFonts w:hint="eastAsia"/>
          <w:lang w:eastAsia="zh-CN"/>
        </w:rPr>
        <w:t>将</w:t>
      </w:r>
      <w:r>
        <w:rPr>
          <w:lang w:eastAsia="zh-CN"/>
        </w:rPr>
        <w:t>新的公开信息</w:t>
      </w:r>
      <w:r>
        <w:rPr>
          <w:rFonts w:hint="eastAsia"/>
          <w:lang w:eastAsia="zh-CN"/>
        </w:rPr>
        <w:t>新闻快速收集</w:t>
      </w:r>
      <w:r>
        <w:rPr>
          <w:lang w:eastAsia="zh-CN"/>
        </w:rPr>
        <w:t>。它会读取 sources.json，按不同来源类型去抓官方博客、docs / changelog、GitHub release、社区源和头部厂商产品页，并把原始内容写进 raw_items。</w:t>
      </w:r>
    </w:p>
    <w:p w14:paraId="1020A997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t>2. 信号增强 Agent</w:t>
      </w:r>
    </w:p>
    <w:p w14:paraId="5016BE0D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t>这一层开始把原始内容往结构化信号</w:t>
      </w:r>
      <w:r>
        <w:rPr>
          <w:rFonts w:hint="eastAsia"/>
          <w:lang w:eastAsia="zh-CN"/>
        </w:rPr>
        <w:t>转变</w:t>
      </w:r>
      <w:r>
        <w:rPr>
          <w:lang w:eastAsia="zh-CN"/>
        </w:rPr>
        <w:t>。它会从标题、摘要和来源里提取 company、product、event_type、keywords，并补 evidence_type 和 novelty_score。</w:t>
      </w:r>
    </w:p>
    <w:p w14:paraId="1385DB68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t>3. 内容筛选 Agent</w:t>
      </w:r>
    </w:p>
    <w:p w14:paraId="113EE0BA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t>抓到内容以后，并不是每条都值得进入页面重点区。内容筛选 Agent 会继续判断：它是不是 AI 产品动态，值不值得保留，需不需要进入后面的趋势判断。这里用到的关键字段包括 is_product_signal、signal_score、usefulness_score 和 keep_for_analysis。</w:t>
      </w:r>
    </w:p>
    <w:p w14:paraId="343FFF09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t>4. 事件归并 Agent</w:t>
      </w:r>
    </w:p>
    <w:p w14:paraId="1627D058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t>很多动态会同时出现在官方博客、release 页和社区里，如果不做归并，页面上就会看起来像很多条新闻。事件归并 Agent 负责把这些内容整理成同一件事，并区分 duplicate、same_event 和 event_update。</w:t>
      </w:r>
    </w:p>
    <w:p w14:paraId="10706BCE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t>5. 趋势分析 Agent</w:t>
      </w:r>
    </w:p>
    <w:p w14:paraId="43E47B47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t>这一层才真正把事件往上收成趋势。它先基于归并后的事件做 trend_snapshot，再在这个基础上整理出趋势判断和观察结论卡。</w:t>
      </w:r>
    </w:p>
    <w:p w14:paraId="2F5A2A89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t>6. 展示生成 Agent</w:t>
      </w:r>
    </w:p>
    <w:p w14:paraId="311E9825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lastRenderedPageBreak/>
        <w:t>这一层把前面的结构化结果变成页面和报告，包括 dashboard_data.json、日报、周报和页面里看到的卡片内容。</w:t>
      </w:r>
    </w:p>
    <w:p w14:paraId="7DBF9D21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t>7. 调度主控 Agent</w:t>
      </w:r>
      <w:r>
        <w:rPr>
          <w:rFonts w:hint="eastAsia"/>
          <w:lang w:eastAsia="zh-CN"/>
        </w:rPr>
        <w:t>（</w:t>
      </w:r>
      <w:r w:rsidRPr="005C636A">
        <w:rPr>
          <w:lang w:eastAsia="zh-CN"/>
        </w:rPr>
        <w:t>Orchestrator Agent（编排 Agent）</w:t>
      </w:r>
      <w:r>
        <w:rPr>
          <w:rFonts w:hint="eastAsia"/>
          <w:lang w:eastAsia="zh-CN"/>
        </w:rPr>
        <w:t>）</w:t>
      </w:r>
    </w:p>
    <w:p w14:paraId="3AFBE516" w14:textId="77777777" w:rsidR="00330A2B" w:rsidRDefault="00330A2B" w:rsidP="00330A2B">
      <w:pPr>
        <w:rPr>
          <w:rFonts w:hint="eastAsia"/>
          <w:lang w:eastAsia="zh-CN"/>
        </w:rPr>
      </w:pPr>
      <w:r>
        <w:rPr>
          <w:lang w:eastAsia="zh-CN"/>
        </w:rPr>
        <w:t>最后一个 Agent 负责把前面 6 个串起来，控制抓取频率、运行顺序和失败恢复。</w:t>
      </w:r>
      <w:r>
        <w:t>它对应的完整链路就是 collect -&gt; enrich -&gt; filter -&gt; merge -&gt; analyze -&gt; present。</w:t>
      </w:r>
      <w:r>
        <w:rPr>
          <w:rFonts w:hint="eastAsia"/>
          <w:lang w:eastAsia="zh-CN"/>
        </w:rPr>
        <w:t>来统筹调度其他agent。</w:t>
      </w:r>
    </w:p>
    <w:p w14:paraId="24A4F29F" w14:textId="1A80F038" w:rsidR="00217FDC" w:rsidRPr="00330A2B" w:rsidRDefault="00217FDC" w:rsidP="00330A2B"/>
    <w:sectPr w:rsidR="00217FDC" w:rsidRPr="00330A2B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A6453" w14:textId="77777777" w:rsidR="00D808D0" w:rsidRDefault="00D808D0" w:rsidP="00DF2D0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4B01B5" w14:textId="77777777" w:rsidR="00D808D0" w:rsidRDefault="00D808D0" w:rsidP="00DF2D0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5D0E5" w14:textId="77777777" w:rsidR="00D808D0" w:rsidRDefault="00D808D0" w:rsidP="00DF2D0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40B131" w14:textId="77777777" w:rsidR="00D808D0" w:rsidRDefault="00D808D0" w:rsidP="00DF2D0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372F9C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952993">
    <w:abstractNumId w:val="8"/>
  </w:num>
  <w:num w:numId="2" w16cid:durableId="361050899">
    <w:abstractNumId w:val="6"/>
  </w:num>
  <w:num w:numId="3" w16cid:durableId="2063555113">
    <w:abstractNumId w:val="5"/>
  </w:num>
  <w:num w:numId="4" w16cid:durableId="1110442139">
    <w:abstractNumId w:val="4"/>
  </w:num>
  <w:num w:numId="5" w16cid:durableId="346173386">
    <w:abstractNumId w:val="7"/>
  </w:num>
  <w:num w:numId="6" w16cid:durableId="886143779">
    <w:abstractNumId w:val="3"/>
  </w:num>
  <w:num w:numId="7" w16cid:durableId="182940756">
    <w:abstractNumId w:val="2"/>
  </w:num>
  <w:num w:numId="8" w16cid:durableId="1811047988">
    <w:abstractNumId w:val="1"/>
  </w:num>
  <w:num w:numId="9" w16cid:durableId="69697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77E"/>
    <w:rsid w:val="0015074B"/>
    <w:rsid w:val="001B2175"/>
    <w:rsid w:val="00217FDC"/>
    <w:rsid w:val="0029639D"/>
    <w:rsid w:val="00326F90"/>
    <w:rsid w:val="00330A2B"/>
    <w:rsid w:val="00AA1D8D"/>
    <w:rsid w:val="00B47730"/>
    <w:rsid w:val="00CB0664"/>
    <w:rsid w:val="00D808D0"/>
    <w:rsid w:val="00DF2D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20EF2D"/>
  <w14:defaultImageDpi w14:val="300"/>
  <w15:docId w15:val="{68E00EEC-DCE3-4178-9BA1-23CB4516F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2392</Words>
  <Characters>2633</Characters>
  <Application>Microsoft Office Word</Application>
  <DocSecurity>0</DocSecurity>
  <Lines>87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 Liruixuan</cp:lastModifiedBy>
  <cp:revision>2</cp:revision>
  <dcterms:created xsi:type="dcterms:W3CDTF">2013-12-23T23:15:00Z</dcterms:created>
  <dcterms:modified xsi:type="dcterms:W3CDTF">2026-04-26T12:49:00Z</dcterms:modified>
  <cp:category/>
</cp:coreProperties>
</file>