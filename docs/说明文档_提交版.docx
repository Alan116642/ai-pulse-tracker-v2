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  <w:jc w:val="center"/>
      </w:pPr>
      <w:r>
        <w:rPr>
          <w:rFonts w:ascii="Microsoft YaHei" w:hAnsi="Microsoft YaHei" w:eastAsia="Microsoft YaHei"/>
          <w:b/>
          <w:color w:val="1C2E40"/>
          <w:sz w:val="44"/>
        </w:rPr>
        <w:t>我具体是怎么做的？</w:t>
      </w:r>
    </w:p>
    <w:p>
      <w:pPr>
        <w:spacing w:before="0" w:after="280" w:line="28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从题目理解、信源取舍到页面设计与交付方式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1FF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24"/>
              </w:rPr>
              <w:t>总的来说，我主要用了这几类 AI 工具（按使用强度排序）</w:t>
            </w:r>
          </w:p>
        </w:tc>
      </w:tr>
      <w:tr>
        <w:tc>
          <w:tcPr>
            <w:tcW w:type="dxa" w:w="9518"/>
            <w:shd w:fill="F7F9FF"/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Microsoft YaHei"/>
                <w:sz w:val="23"/>
              </w:rPr>
              <w:t>1. Cursor：主力编码、调结构、改页面文案</w:t>
            </w:r>
          </w:p>
        </w:tc>
      </w:tr>
      <w:tr>
        <w:tc>
          <w:tcPr>
            <w:tcW w:type="dxa" w:w="9518"/>
            <w:shd w:fill="F7F9FF"/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Microsoft YaHei"/>
                <w:sz w:val="23"/>
              </w:rPr>
              <w:t>2. ChatGPT / Codex：拆问题、排错、收敛提交材料</w:t>
            </w:r>
          </w:p>
        </w:tc>
      </w:tr>
      <w:tr>
        <w:tc>
          <w:tcPr>
            <w:tcW w:type="dxa" w:w="9518"/>
            <w:shd w:fill="F7F9FF"/>
          </w:tcPr>
          <w:p>
            <w:pPr>
              <w:spacing w:before="0" w:after="0" w:line="324" w:lineRule="auto"/>
            </w:pPr>
            <w:r>
              <w:rPr>
                <w:rFonts w:ascii="Microsoft YaHei" w:hAnsi="Microsoft YaHei" w:eastAsia="Microsoft YaHei"/>
                <w:sz w:val="23"/>
              </w:rPr>
              <w:t>3. DeepSeek：辅助检查中文表达和观点是否顺畅</w:t>
            </w:r>
          </w:p>
        </w:tc>
      </w:tr>
    </w:tbl>
    <w:p/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在开始写代码前，我先想清楚三件事</w:t>
      </w:r>
    </w:p>
    <w:p>
      <w:pPr>
        <w:spacing w:before="120" w:after="80" w:line="288" w:lineRule="auto"/>
      </w:pPr>
      <w:r>
        <w:rPr>
          <w:rFonts w:ascii="Microsoft YaHei" w:hAnsi="Microsoft YaHei" w:eastAsia="Microsoft YaHei"/>
          <w:b/>
          <w:color w:val="212121"/>
          <w:sz w:val="27"/>
        </w:rPr>
        <w:t>1. 我到底要追什么？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一开始我没有把“AI 动态追踪”理解成普通新闻聚合。因为如果只是抓很多 AI 新闻，最后很容易做成一个信息很多、但看完依然不知道重点的页面。所以我先把题目重新定义成 AI 产品动作追踪：重点看官方博客、产品页更新、GitHub release、开发工具更新，以及国内外头部平台的能力变化。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我做这个取舍的原因很现实：商业分析更关心产品变化和竞争方向，而不是资讯数量。媒体报道当然有价值，但如果我要判断最近行业到底在往哪里走，最值得优先看的，还是官方发布、产品页变化、API 更新和开发文档。</w:t>
      </w:r>
    </w:p>
    <w:p>
      <w:pPr>
        <w:spacing w:before="120" w:after="80" w:line="288" w:lineRule="auto"/>
      </w:pPr>
      <w:r>
        <w:rPr>
          <w:rFonts w:ascii="Microsoft YaHei" w:hAnsi="Microsoft YaHei" w:eastAsia="Microsoft YaHei"/>
          <w:b/>
          <w:color w:val="212121"/>
          <w:sz w:val="27"/>
        </w:rPr>
        <w:t>2. 页面到底要帮我回答什么问题？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我希望页面打开之后，能非常快地回答几个问题：今天最值得看的 AI 产品动态是什么？这些变化主要来自海外还是国内？这些动作只是零散更新，还是已经形成一条趋势？如果我要把今天和这周的变化讲给别人听，能不能直接沉淀成日报和周报？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所以我从一开始就不是按新闻列表页的思路做，而是按重点、判断、证据、输出的顺序去设计页面结构。</w:t>
      </w:r>
    </w:p>
    <w:p>
      <w:pPr>
        <w:spacing w:before="120" w:after="80" w:line="288" w:lineRule="auto"/>
      </w:pPr>
      <w:r>
        <w:rPr>
          <w:rFonts w:ascii="Microsoft YaHei" w:hAnsi="Microsoft YaHei" w:eastAsia="Microsoft YaHei"/>
          <w:b/>
          <w:color w:val="212121"/>
          <w:sz w:val="27"/>
        </w:rPr>
        <w:t>3. 怎么降低别人体验这个产品的门槛？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我一开始就知道，如果别人还要先装环境、再跑命令，体验会很差。所以最后我故意做成三层交付：在线链接负责一点开就能看成品，本地 live 版负责验证完整抓取能力，GIF 和视频演示负责让别人不操作也能知道页面怎么用。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1：先做最小可行性探路，而不是一上来写大页面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动作：先快速验证哪些源能抓、抓回来的格式差异大不大、页面最小能不能显示出来。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目的：先确认这条路走得通，再决定后面要不要往上叠判断逻辑和更复杂的展示。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一开始我没有先写完整后端，而是先用 AI 工具帮我快速做了几轮小探针：拿 Google DeepMind、Anthropic、OpenAI、腾讯混元、阿里云百炼这些源做样本，看 RSS、博客页、产品页和 changelog 的结构差异到底有多大。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这个阶段最关键的收获，不是代码本身，而是让我意识到：不同站点的数据结构很不一样，如果不先把输入摸清楚，后面很容易在抓取阶段反复返工。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2：先把数据链路跑通，再慢慢加判断能力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动作：先做到抓到内容、存下来、页面能显示，然后再加筛选、归并和趋势判断。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目的：避免一开始堆太多复杂逻辑，最后发现页面连稳定数据都没有。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我给自己定的最小链路是：公开源抓取 -&gt; 原始内容落库 -&gt; 基础字段抽取 -&gt; 页面展示。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只有这一步稳定了，我才继续往上加：这条内容是不是 AI 产品动态、值不值得保留、是否属于同一事件、能不能进入趋势判断。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也正因为这样，项目最后没有写成一个很多规则拼在一起的大脚本，而是拆成了 7 个职责清楚的 Agent。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信息采集 Agent：先把一手动态抓进来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信号增强 Agent：把标题和正文转成结构化字段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内容筛选 Agent：先判断是不是值得保留的产品动作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事件归并 Agent：避免同一事件在页面里刷屏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趋势分析 Agent：把分散事件压缩成一句能复述的判断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3：提示词不是为了让模型自由发挥，而是为了让它只做单一判断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动作：在需要模型参与的地方，把 prompt 设计成只完成一个明确动作。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目的：降低输出发散和格式漂移，让模型更像一个稳定的判断助手，而不是自由写作者。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以前很容易给大模型一个大而泛的提示词，让它“帮我总结一下这条新闻”，但这种写法经常会带来两个问题：一是输出太像公关文案，二是不同轮次结果不稳定。后来我把提示词拆成更小的动作，效果反而更稳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例如，我不会直接问模型“这条新闻重要吗”，而是先让它判断“这条内容是否与 AI 产品动作直接相关，只回答是或否”。在判断它确实是产品动态之后，再让模型从预设类型里选出最接近的一类，比如新产品发布、功能更新、模型升级、API/SDK 更新、Agent 工作流升级。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到趋势分析阶段，我也不会让模型自由发挥，而是先给它结构化快照，再限定输出必须包括：核心变化、证据事件、背后原因、趋势判断和后续观察点。这样它写出来的内容更像分析，而不是摘要。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产品相关性判断 prompt：只回答“是”或“否”，先做门槛过滤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事件类型判断 prompt：只从预设类型中选最接近的一类，保证后续统计可比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关键词提取 prompt：提取 3 到 5 个最能代表产品动作的词，宁可少提，也不要泛泛而谈</w:t>
      </w:r>
    </w:p>
    <w:p>
      <w:pPr>
        <w:spacing w:before="0" w:after="100" w:line="348" w:lineRule="auto"/>
        <w:ind w:left="340" w:hanging="227"/>
      </w:pPr>
      <w:r>
        <w:rPr>
          <w:b/>
        </w:rPr>
        <w:t xml:space="preserve">• </w:t>
      </w:r>
      <w:r>
        <w:rPr>
          <w:rFonts w:ascii="Microsoft YaHei" w:hAnsi="Microsoft YaHei" w:eastAsia="Microsoft YaHei"/>
          <w:sz w:val="23"/>
        </w:rPr>
        <w:t>趋势判断 prompt：必须基于结构化快照输出，避免模型自由散写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4：页面不是做“好看”就够了，而是要能支持判断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动作：把页面拆成重点层、判断层、证据层、输出层。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目的：让页面不只是告诉我抓到了很多资讯，而是帮助我更快形成判断。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页面最后被我拆成了几层：顶部状态栏先证明系统还在持续更新；LIVE DESK 先看当天最值得看的产品动作；指标卡快速判断海外/国内、官方源/社区源的分布；趋势判断 + 证据快照负责先给结论再给支撑；实时快讯流 + 重点来源池把判断拉回事实层；日报/周报则把当天和近几周变化沉淀成更适合阅读的输出。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这个结构不是为了显得专业，而是为了让我在页面上完成一条完整的分析路径：先抓重点，再形成判断，再验证判断，最后沉淀输出。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5：给系统留好兜底，不让一个源挂掉就把页面拖空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动作：给抓取、增强和展示都留 fallback。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目的：让体验尽量稳定，不因为某个源 403 或某次增强失败就整页变空。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测试时我很快发现，某些官方源会临时 403，某些页面结构会变，某些增强步骤偶尔也会不稳定。所以我最后补了几层兜底：抓取失败时保留最近一次成功快照，模型增强不可用时回退到规则摘要和本地判断，静态页即使不连本地后端，也能展示最近一次发布的数据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这些设计不一定最炫，但很实用。因为一个追踪产品如果总是因为一个接口波动就整页空掉，别人第一次打开就会失去信任。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Step 6：把“能跑”变成“能交、能看、能复述”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动作：最后一轮不只改代码，还补齐交付体验。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目的：让别人打开时不用猜怎么用，也不用先理解一堆技术背景。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我最后做的几件事包括：放在线链接，确保一点就能体验；做 GIF 和视频，让别人不操作也能快速知道页面怎么用；把简要分析和说明文档分开写，避免材料角色混在一起；把文档语言收得更像人的复盘，而不是技术说明书。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这一步对我来说很重要，因为这道题最终考察的不是我会不会写出一段代码，而是我能不能把想法真正交付成一个别人能看懂、能体验、能复述的结果。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这个项目最能体现我什么能力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如果只选一个点，我觉得这个项目最能体现的，不是我会不会用某个框架，而是我能不能把一个很泛的问题，拆成一条能落地、能交付、能解释清楚的路径。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这道题一开始其实很模糊：AI 动态追踪到底做成新闻页、监控页，还是分析工具？我最后能把它收成现在这版，靠的不是某一个很炫的技术点，而是一连串取舍：先定义追 AI 产品动作，而不是追所有 AI 新闻；先追一手源和产品页，而不是先抓一堆媒体；先把数据链路跑通，再去堆页面效果；把页面做成先看重点、再看判断、再看证据、最后看输出；再把在线链接、live 版、GIF 和视频都补齐，尽量降低别人体验门槛。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如果一定要说 AI 工具在这里帮了我什么，我会说：AI 工具帮我加快了执行速度，但没有替我做关键选择。真正决定项目方向和质量的，还是我怎么拆问题、怎么做取舍、怎么定义这个页面到底算不算有用。</w:t>
      </w:r>
    </w:p>
    <w:p>
      <w:pPr>
        <w:spacing w:before="120" w:after="120" w:line="288" w:lineRule="auto"/>
      </w:pPr>
      <w:r>
        <w:rPr>
          <w:rFonts w:ascii="Microsoft YaHei" w:hAnsi="Microsoft YaHei" w:eastAsia="Microsoft YaHei"/>
          <w:b/>
          <w:color w:val="1F4037"/>
          <w:sz w:val="32"/>
        </w:rPr>
        <w:t>最后一句话</w:t>
      </w:r>
    </w:p>
    <w:p>
      <w:pPr>
        <w:spacing w:before="0" w:after="140" w:line="372" w:lineRule="auto"/>
        <w:jc w:val="both"/>
      </w:pPr>
      <w:r>
        <w:rPr>
          <w:rFonts w:ascii="Microsoft YaHei" w:hAnsi="Microsoft YaHei" w:eastAsia="Microsoft YaHei"/>
          <w:sz w:val="23"/>
        </w:rPr>
        <w:t>我做的不是一个把 AI 新闻堆在一起的页面，而是一个尽量把“公开信息 -&gt; 结构化信号 -&gt; 趋势判断 -&gt; 可读输出”这条链路跑通的小工具。它未必是一个完全成熟的产品，但比较完整地体现了我如何定义问题、如何拆路径、如何用 AI 工具辅助实现，以及如何把结果做成别人能直接看懂和体验的形式。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